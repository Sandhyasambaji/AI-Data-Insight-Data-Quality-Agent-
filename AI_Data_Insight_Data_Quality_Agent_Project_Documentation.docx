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Data Insight &amp; Data Quality Agent – Project Documentation</w:t>
      </w:r>
    </w:p>
    <w:p>
      <w:pPr>
        <w:pStyle w:val="Heading2"/>
      </w:pPr>
      <w:r>
        <w:t>1. Project Overview</w:t>
      </w:r>
    </w:p>
    <w:p>
      <w:r>
        <w:t xml:space="preserve">This project is an AI-powered data analysis tool developed as part of the AI/ML Intern Hiring Hackathon. </w:t>
        <w:br/>
        <w:t>The goal of the project is to simulate an AI-based data analyst that can automatically evaluate the quality of a dataset and generate useful business insights.</w:t>
      </w:r>
    </w:p>
    <w:p>
      <w:r>
        <w:t xml:space="preserve">The application allows users to upload a CSV dataset and automatically analyzes the data to identify quality issues, patterns, and potential insights. </w:t>
        <w:br/>
        <w:t>It combines traditional data analysis techniques with a Large Language Model (LLM) to produce meaningful explanations and recommendations.</w:t>
      </w:r>
    </w:p>
    <w:p>
      <w:r>
        <w:t>The system is designed to help users quickly understand the condition of their data and what actions they should take to improve it before using it for business analysis or machine learning tasks.</w:t>
      </w:r>
    </w:p>
    <w:p>
      <w:pPr>
        <w:pStyle w:val="Heading2"/>
      </w:pPr>
      <w:r>
        <w:t>2. Problem Statement</w:t>
      </w:r>
    </w:p>
    <w:p>
      <w:r>
        <w:t xml:space="preserve">In many organizations, raw datasets often contain problems such as missing values, duplicate rows, inconsistent formats, and extreme values (outliers). </w:t>
        <w:br/>
        <w:t>These issues reduce the reliability of business insights and can negatively affect decision-making.</w:t>
      </w:r>
    </w:p>
    <w:p>
      <w:r>
        <w:t xml:space="preserve">Manually inspecting datasets takes time and requires technical expertise. </w:t>
        <w:br/>
        <w:t>The objective of this project is to build an intelligent system that automatically:</w:t>
      </w:r>
    </w:p>
    <w:p>
      <w:r>
        <w:t>• Evaluates dataset quality</w:t>
        <w:br/>
        <w:t>• Identifies common data problems</w:t>
        <w:br/>
        <w:t>• Generates business insights</w:t>
        <w:br/>
        <w:t>• Suggests data cleaning recommendations</w:t>
        <w:br/>
        <w:t>• Proposes dashboard KPIs for business analysis</w:t>
      </w:r>
    </w:p>
    <w:p>
      <w:pPr>
        <w:pStyle w:val="Heading2"/>
      </w:pPr>
      <w:r>
        <w:t>3. Technologies Used</w:t>
      </w:r>
    </w:p>
    <w:p>
      <w:r>
        <w:t>The project uses the following technologies:</w:t>
      </w:r>
    </w:p>
    <w:p>
      <w:r>
        <w:t>Streamlit – Used to build the interactive user interface where users upload datasets and view results.</w:t>
      </w:r>
    </w:p>
    <w:p>
      <w:r>
        <w:t>Python – Used as the core programming language for data processing and system logic.</w:t>
      </w:r>
    </w:p>
    <w:p>
      <w:r>
        <w:t>Pandas – Used for data profiling and statistical analysis of the dataset.</w:t>
      </w:r>
    </w:p>
    <w:p>
      <w:r>
        <w:t>NumPy – Used for numerical computations and outlier detection.</w:t>
      </w:r>
    </w:p>
    <w:p>
      <w:r>
        <w:t>Groq API – Used to access a Large Language Model that generates insights and recommendations based on the dataset.</w:t>
      </w:r>
    </w:p>
    <w:p>
      <w:r>
        <w:t>JSON – Used to structure the output in a clear and organized format.</w:t>
      </w:r>
    </w:p>
    <w:p>
      <w:pPr>
        <w:pStyle w:val="Heading2"/>
      </w:pPr>
      <w:r>
        <w:t>4. System Architecture</w:t>
      </w:r>
    </w:p>
    <w:p>
      <w:r>
        <w:t>The system follows a layered architecture to ensure modular design and easy scalability.</w:t>
      </w:r>
    </w:p>
    <w:p>
      <w:r>
        <w:t>UI Layer</w:t>
        <w:br/>
        <w:t>The user interface is built using Streamlit. Users upload their dataset through this interface and view the analysis results.</w:t>
      </w:r>
    </w:p>
    <w:p>
      <w:r>
        <w:t>Data Profiling Engine</w:t>
        <w:br/>
        <w:t>Once the dataset is uploaded, the system analyzes the data using Pandas. It checks for missing values, duplicate records, statistical summaries, and data distributions.</w:t>
      </w:r>
    </w:p>
    <w:p>
      <w:r>
        <w:t>Statistical Validation Layer</w:t>
        <w:br/>
        <w:t>This layer performs numerical analysis such as outlier detection using the Interquartile Range (IQR) method.</w:t>
      </w:r>
    </w:p>
    <w:p>
      <w:r>
        <w:t>LLM Insight Engine</w:t>
        <w:br/>
        <w:t>The processed dataset summary is sent to a Large Language Model through the Groq API. The model analyzes the dataset and generates business insights and recommendations.</w:t>
      </w:r>
    </w:p>
    <w:p>
      <w:r>
        <w:t>Structured Output Layer</w:t>
        <w:br/>
        <w:t>The results are returned in structured JSON format and displayed in the user interface in clearly organized sections.</w:t>
      </w:r>
    </w:p>
    <w:p>
      <w:pPr>
        <w:pStyle w:val="Heading2"/>
      </w:pPr>
      <w:r>
        <w:t>5. System Workflow</w:t>
      </w:r>
    </w:p>
    <w:p>
      <w:r>
        <w:t>The workflow of the system is as follows:</w:t>
      </w:r>
    </w:p>
    <w:p>
      <w:r>
        <w:t>Step 1 – Dataset Upload</w:t>
        <w:br/>
        <w:t>The user uploads a CSV dataset through the Streamlit interface.</w:t>
      </w:r>
    </w:p>
    <w:p>
      <w:r>
        <w:t>Step 2 – Data Profiling</w:t>
        <w:br/>
        <w:t>The system analyzes the dataset using Pandas to detect missing values, duplicates, and statistical information.</w:t>
      </w:r>
    </w:p>
    <w:p>
      <w:r>
        <w:t>Step 3 – Outlier Detection</w:t>
        <w:br/>
        <w:t>The system identifies extreme values in numeric columns using the Interquartile Range (IQR) method.</w:t>
      </w:r>
    </w:p>
    <w:p>
      <w:r>
        <w:t>Step 4 – AI Insight Generation</w:t>
        <w:br/>
        <w:t>A summary of the dataset is sent to the AI model, which generates insights and recommendations.</w:t>
      </w:r>
    </w:p>
    <w:p>
      <w:r>
        <w:t>Step 5 – Structured Output Display</w:t>
        <w:br/>
        <w:t>The results are displayed in the interface under four sections:</w:t>
        <w:br/>
        <w:t>• Data Quality Report</w:t>
        <w:br/>
        <w:t>• Top Business Insights</w:t>
        <w:br/>
        <w:t>• Cleaning Recommendations</w:t>
        <w:br/>
        <w:t>• Suggested Dashboard KPIs</w:t>
      </w:r>
    </w:p>
    <w:p>
      <w:pPr>
        <w:pStyle w:val="Heading2"/>
      </w:pPr>
      <w:r>
        <w:t>6. Key Features</w:t>
      </w:r>
    </w:p>
    <w:p>
      <w:r>
        <w:t>The system provides several important features:</w:t>
      </w:r>
    </w:p>
    <w:p>
      <w:r>
        <w:t>Automatic dataset quality evaluation</w:t>
      </w:r>
    </w:p>
    <w:p>
      <w:r>
        <w:t>Detection of missing values and duplicate rows</w:t>
      </w:r>
    </w:p>
    <w:p>
      <w:r>
        <w:t>Outlier detection using statistical methods</w:t>
      </w:r>
    </w:p>
    <w:p>
      <w:r>
        <w:t>AI-generated business insights</w:t>
      </w:r>
    </w:p>
    <w:p>
      <w:r>
        <w:t>Data cleaning recommendations</w:t>
      </w:r>
    </w:p>
    <w:p>
      <w:r>
        <w:t>Suggested KPIs for dashboards</w:t>
      </w:r>
    </w:p>
    <w:p>
      <w:r>
        <w:t>Simple and interactive user interface</w:t>
      </w:r>
    </w:p>
    <w:p>
      <w:pPr>
        <w:pStyle w:val="Heading2"/>
      </w:pPr>
      <w:r>
        <w:t>7. Expected Outputs</w:t>
      </w:r>
    </w:p>
    <w:p>
      <w:r>
        <w:t>The system generates four main outputs:</w:t>
      </w:r>
    </w:p>
    <w:p>
      <w:r>
        <w:t>Data Quality Report</w:t>
        <w:br/>
        <w:t>Provides an overview of the dataset's condition and highlights potential issues.</w:t>
      </w:r>
    </w:p>
    <w:p>
      <w:r>
        <w:t>Top Business Insights</w:t>
        <w:br/>
        <w:t>Identifies meaningful patterns and insights from the data that could help businesses make better decisions.</w:t>
      </w:r>
    </w:p>
    <w:p>
      <w:r>
        <w:t>Cleaning Recommendations</w:t>
        <w:br/>
        <w:t>Suggests ways to handle missing values, remove duplicates, and correct inconsistencies.</w:t>
      </w:r>
    </w:p>
    <w:p>
      <w:r>
        <w:t>Suggested Dashboard KPIs</w:t>
        <w:br/>
        <w:t>Recommends key performance indicators that can be used when building analytical dashboards.</w:t>
      </w:r>
    </w:p>
    <w:p>
      <w:pPr>
        <w:pStyle w:val="Heading2"/>
      </w:pPr>
      <w:r>
        <w:t>8. Conclusion</w:t>
      </w:r>
    </w:p>
    <w:p>
      <w:r>
        <w:t>This project demonstrates how artificial intelligence can be integrated with traditional data analysis techniques to build intelligent data evaluation tools.</w:t>
      </w:r>
    </w:p>
    <w:p>
      <w:r>
        <w:t>By combining automated data profiling with AI-generated insights, the system helps users quickly understand dataset quality and identify important business patterns.</w:t>
      </w:r>
    </w:p>
    <w:p>
      <w:r>
        <w:t>Such systems can significantly reduce the time required for manual data inspection and improve the overall efficiency of data-driven decision making.</w:t>
      </w:r>
    </w:p>
    <w:p>
      <w:r>
        <w:t>The project highlights the practical application of AI in real-world data analytics scenarios and demonstrates strong integration between data engineering, machine learning, and user interface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